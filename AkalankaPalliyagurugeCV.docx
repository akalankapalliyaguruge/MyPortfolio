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CEE" w:rsidRPr="00724327" w:rsidRDefault="00134619" w:rsidP="00D27D38">
      <w:pPr>
        <w:pStyle w:val="Heading1"/>
        <w:spacing w:before="0"/>
        <w:jc w:val="center"/>
        <w:rPr>
          <w:color w:val="auto"/>
        </w:rPr>
      </w:pPr>
      <w:r w:rsidRPr="00724327">
        <w:rPr>
          <w:color w:val="auto"/>
        </w:rPr>
        <w:t>AKALANKA PALLIYAGURUGE</w:t>
      </w:r>
    </w:p>
    <w:p w:rsidR="00872CEE" w:rsidRDefault="00872CEE" w:rsidP="00D27D38">
      <w:pPr>
        <w:jc w:val="center"/>
      </w:pPr>
    </w:p>
    <w:p w:rsidR="004E4F25" w:rsidRDefault="00134619" w:rsidP="00D27D38">
      <w:pPr>
        <w:spacing w:after="0"/>
        <w:jc w:val="center"/>
      </w:pPr>
      <w:r>
        <w:t xml:space="preserve">Sri Lanka | +94 77 879 5260 | </w:t>
      </w:r>
      <w:hyperlink r:id="rId6" w:history="1">
        <w:r w:rsidR="004E4F25" w:rsidRPr="0007379D">
          <w:rPr>
            <w:rStyle w:val="Hyperlink"/>
          </w:rPr>
          <w:t>akalankapalliyaguruge@outlook.com</w:t>
        </w:r>
      </w:hyperlink>
    </w:p>
    <w:p w:rsidR="00407CBD" w:rsidRDefault="004E4F25" w:rsidP="00407CBD">
      <w:pPr>
        <w:spacing w:after="0"/>
        <w:jc w:val="center"/>
      </w:pPr>
      <w:r>
        <w:t xml:space="preserve">Website: </w:t>
      </w:r>
      <w:hyperlink r:id="rId7" w:history="1">
        <w:r w:rsidRPr="00FC6ED3">
          <w:rPr>
            <w:rStyle w:val="Hyperlink"/>
          </w:rPr>
          <w:t>https://palliyaguruge.dev</w:t>
        </w:r>
      </w:hyperlink>
      <w:r w:rsidR="00134619">
        <w:br/>
        <w:t xml:space="preserve">GitHub: </w:t>
      </w:r>
      <w:hyperlink r:id="rId8" w:history="1">
        <w:r w:rsidR="00407CBD" w:rsidRPr="00D550B9">
          <w:rPr>
            <w:rStyle w:val="Hyperlink"/>
          </w:rPr>
          <w:t>www.github.com/akalankapalliyaguruge</w:t>
        </w:r>
      </w:hyperlink>
      <w:r w:rsidR="00407CBD">
        <w:t xml:space="preserve">  </w:t>
      </w:r>
    </w:p>
    <w:p w:rsidR="00872CEE" w:rsidRDefault="00407CBD" w:rsidP="00407CBD">
      <w:pPr>
        <w:spacing w:after="0"/>
        <w:jc w:val="center"/>
        <w:rPr>
          <w:rStyle w:val="Hyperlink"/>
        </w:rPr>
      </w:pPr>
      <w:r>
        <w:t xml:space="preserve">LinkedIn: </w:t>
      </w:r>
      <w:hyperlink r:id="rId9" w:history="1">
        <w:r w:rsidR="000410BB" w:rsidRPr="00D550B9">
          <w:rPr>
            <w:rStyle w:val="Hyperlink"/>
          </w:rPr>
          <w:t>www.linkedin.com/in/akalankapalliyaguruge</w:t>
        </w:r>
      </w:hyperlink>
    </w:p>
    <w:p w:rsidR="007567E4" w:rsidRDefault="007567E4" w:rsidP="00407CBD">
      <w:pPr>
        <w:spacing w:after="0"/>
        <w:jc w:val="center"/>
      </w:pPr>
    </w:p>
    <w:p w:rsidR="00622D98" w:rsidRPr="00622D98" w:rsidRDefault="00622D98" w:rsidP="004F694F">
      <w:pPr>
        <w:widowControl w:val="0"/>
        <w:autoSpaceDE w:val="0"/>
        <w:autoSpaceDN w:val="0"/>
        <w:spacing w:after="0"/>
        <w:rPr>
          <w:rFonts w:asciiTheme="majorHAnsi" w:hAnsiTheme="majorHAnsi" w:cstheme="majorHAnsi"/>
          <w:b/>
          <w:color w:val="000000"/>
          <w:sz w:val="26"/>
          <w:szCs w:val="26"/>
        </w:rPr>
      </w:pPr>
      <w:r w:rsidRPr="00622D98">
        <w:rPr>
          <w:rFonts w:asciiTheme="majorHAnsi" w:hAnsiTheme="majorHAnsi" w:cstheme="majorHAnsi"/>
          <w:b/>
          <w:color w:val="000000"/>
          <w:sz w:val="26"/>
          <w:szCs w:val="26"/>
        </w:rPr>
        <w:t>Objective</w:t>
      </w:r>
    </w:p>
    <w:p w:rsidR="00872CEE" w:rsidRDefault="00134619" w:rsidP="004F694F">
      <w:r>
        <w:t xml:space="preserve">Motivated HND in Information Technology student seeking a 6-month internship. Strong foundation in Java, MySQL </w:t>
      </w:r>
      <w:r w:rsidR="00477A01">
        <w:t xml:space="preserve">web development and </w:t>
      </w:r>
      <w:r>
        <w:t>software development with a passion for building practical applications and continuously improving technical skills.</w:t>
      </w:r>
    </w:p>
    <w:p w:rsidR="007567E4" w:rsidRDefault="00D27D38" w:rsidP="005E7997">
      <w:pPr>
        <w:spacing w:after="0"/>
        <w:rPr>
          <w:b/>
          <w:bCs/>
          <w:sz w:val="26"/>
          <w:szCs w:val="26"/>
        </w:rPr>
      </w:pPr>
      <w:r w:rsidRPr="00D27D38">
        <w:rPr>
          <w:b/>
          <w:bCs/>
          <w:sz w:val="26"/>
          <w:szCs w:val="26"/>
        </w:rPr>
        <w:t>Experience</w:t>
      </w:r>
    </w:p>
    <w:p w:rsidR="00D27D38" w:rsidRDefault="00D27D38" w:rsidP="005E7997">
      <w:pPr>
        <w:spacing w:after="0"/>
      </w:pPr>
      <w:r w:rsidRPr="00D27D38">
        <w:t>IT Technician Intern</w:t>
      </w:r>
    </w:p>
    <w:p w:rsidR="00D27D38" w:rsidRDefault="00D27D38" w:rsidP="00D24DD2">
      <w:pPr>
        <w:spacing w:after="0" w:line="240" w:lineRule="auto"/>
      </w:pPr>
      <w:r>
        <w:t>National Water Supply and Drainage Board</w:t>
      </w:r>
      <w:r w:rsidR="004A6652">
        <w:tab/>
        <w:t>(</w:t>
      </w:r>
      <w:r>
        <w:t>Jan 2024 – Jun 2024</w:t>
      </w:r>
      <w:r w:rsidR="004A6652">
        <w:t>)</w:t>
      </w:r>
    </w:p>
    <w:p w:rsidR="00D27D38" w:rsidRPr="00D27D38" w:rsidRDefault="00D27D38" w:rsidP="004F694F">
      <w:pPr>
        <w:spacing w:after="0"/>
        <w:jc w:val="both"/>
      </w:pPr>
      <w:r w:rsidRPr="00D27D38">
        <w:t>Completed an internship providing technical support, troubleshooting hardware and software issues, maintaining system infrastructure, and assisting users with IT operations.</w:t>
      </w:r>
    </w:p>
    <w:p w:rsidR="00872CEE" w:rsidRPr="00724327" w:rsidRDefault="00134619">
      <w:pPr>
        <w:pStyle w:val="Heading2"/>
        <w:rPr>
          <w:color w:val="auto"/>
        </w:rPr>
      </w:pPr>
      <w:r w:rsidRPr="00724327">
        <w:rPr>
          <w:color w:val="auto"/>
        </w:rPr>
        <w:t>Technical Skills</w:t>
      </w:r>
    </w:p>
    <w:p w:rsidR="00872CEE" w:rsidRDefault="00134619">
      <w:r>
        <w:t xml:space="preserve">• Java • </w:t>
      </w:r>
      <w:proofErr w:type="gramStart"/>
      <w:r>
        <w:t>Python</w:t>
      </w:r>
      <w:r w:rsidR="00D27D38">
        <w:t xml:space="preserve">  </w:t>
      </w:r>
      <w:r w:rsidR="00D27D38">
        <w:t>•</w:t>
      </w:r>
      <w:proofErr w:type="gramEnd"/>
      <w:r w:rsidR="00D27D38">
        <w:t xml:space="preserve"> C# • Flutter</w:t>
      </w:r>
      <w:r>
        <w:t xml:space="preserve"> • JavaScript</w:t>
      </w:r>
      <w:r>
        <w:br/>
        <w:t xml:space="preserve">• MySQL </w:t>
      </w:r>
      <w:r w:rsidR="00D27D38">
        <w:t xml:space="preserve"> </w:t>
      </w:r>
      <w:r w:rsidR="00D27D38">
        <w:t xml:space="preserve">• </w:t>
      </w:r>
      <w:r w:rsidR="00D27D38">
        <w:t>Firebase</w:t>
      </w:r>
    </w:p>
    <w:p w:rsidR="00872CEE" w:rsidRPr="00724327" w:rsidRDefault="00134619">
      <w:pPr>
        <w:pStyle w:val="Heading2"/>
        <w:rPr>
          <w:color w:val="auto"/>
        </w:rPr>
      </w:pPr>
      <w:r w:rsidRPr="00724327">
        <w:rPr>
          <w:color w:val="auto"/>
        </w:rPr>
        <w:t>Projects</w:t>
      </w:r>
    </w:p>
    <w:p w:rsidR="007567E4" w:rsidRDefault="00134619" w:rsidP="00D24DD2">
      <w:pPr>
        <w:spacing w:after="0" w:line="240" w:lineRule="auto"/>
        <w:jc w:val="both"/>
      </w:pPr>
      <w:r>
        <w:t>SLIATE Student Portal – Student portal</w:t>
      </w:r>
      <w:r w:rsidR="00AB3397">
        <w:t xml:space="preserve"> mobile application</w:t>
      </w:r>
      <w:r>
        <w:t xml:space="preserve"> for academic information and management.</w:t>
      </w:r>
    </w:p>
    <w:p w:rsidR="007567E4" w:rsidRDefault="00134619" w:rsidP="00D24DD2">
      <w:pPr>
        <w:spacing w:after="0" w:line="240" w:lineRule="auto"/>
        <w:jc w:val="both"/>
      </w:pPr>
      <w:r>
        <w:br/>
        <w:t>Digital Student ID System – Digital ID management system with secure student verification.</w:t>
      </w:r>
    </w:p>
    <w:p w:rsidR="007567E4" w:rsidRDefault="00134619" w:rsidP="00D24DD2">
      <w:pPr>
        <w:spacing w:after="0" w:line="240" w:lineRule="auto"/>
        <w:jc w:val="both"/>
      </w:pPr>
      <w:r>
        <w:br/>
        <w:t>Annony – Anonymous messaging</w:t>
      </w:r>
      <w:r w:rsidR="00AB3397">
        <w:t xml:space="preserve"> web</w:t>
      </w:r>
      <w:r>
        <w:t xml:space="preserve"> application with a user interface.</w:t>
      </w:r>
    </w:p>
    <w:p w:rsidR="00872CEE" w:rsidRDefault="00134619" w:rsidP="00D24DD2">
      <w:pPr>
        <w:spacing w:after="0" w:line="240" w:lineRule="auto"/>
        <w:jc w:val="both"/>
      </w:pPr>
      <w:r>
        <w:br/>
        <w:t>Rock Paper Scissors – Python/Tkinter desktop game featuring GUI, random computer moves and replay.</w:t>
      </w:r>
    </w:p>
    <w:p w:rsidR="00872CEE" w:rsidRPr="00724327" w:rsidRDefault="00134619">
      <w:pPr>
        <w:pStyle w:val="Heading2"/>
        <w:rPr>
          <w:color w:val="auto"/>
        </w:rPr>
      </w:pPr>
      <w:r w:rsidRPr="00724327">
        <w:rPr>
          <w:color w:val="auto"/>
        </w:rPr>
        <w:t>Education</w:t>
      </w:r>
    </w:p>
    <w:p w:rsidR="00724327" w:rsidRDefault="00724327" w:rsidP="00D24DD2">
      <w:pPr>
        <w:spacing w:after="0" w:line="240" w:lineRule="auto"/>
        <w:rPr>
          <w:color w:val="000000"/>
        </w:rPr>
      </w:pPr>
      <w:r>
        <w:t xml:space="preserve">Currently following a </w:t>
      </w:r>
      <w:r w:rsidR="00134619">
        <w:t>Higher National Diploma in Information Technology</w:t>
      </w:r>
      <w:r w:rsidR="00134619">
        <w:br/>
        <w:t>Sri Lanka Institute of Advanced Technological Education (SLIATE)</w:t>
      </w:r>
    </w:p>
    <w:p w:rsidR="00B07203" w:rsidRDefault="00B07203">
      <w:pPr>
        <w:rPr>
          <w:color w:val="000000"/>
        </w:rPr>
      </w:pPr>
    </w:p>
    <w:p w:rsidR="00622D98" w:rsidRDefault="00622D98">
      <w:bookmarkStart w:id="0" w:name="_GoBack"/>
      <w:bookmarkEnd w:id="0"/>
      <w:r>
        <w:t>References available upon request.</w:t>
      </w:r>
    </w:p>
    <w:sectPr w:rsidR="00622D98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BB"/>
    <w:rsid w:val="0006063C"/>
    <w:rsid w:val="00134619"/>
    <w:rsid w:val="0015074B"/>
    <w:rsid w:val="00247DA7"/>
    <w:rsid w:val="0029639D"/>
    <w:rsid w:val="00326F90"/>
    <w:rsid w:val="0039218C"/>
    <w:rsid w:val="00407CBD"/>
    <w:rsid w:val="00477A01"/>
    <w:rsid w:val="004A6652"/>
    <w:rsid w:val="004E4F25"/>
    <w:rsid w:val="004F694F"/>
    <w:rsid w:val="005E7997"/>
    <w:rsid w:val="00622D98"/>
    <w:rsid w:val="00724327"/>
    <w:rsid w:val="007567E4"/>
    <w:rsid w:val="00872CEE"/>
    <w:rsid w:val="00987102"/>
    <w:rsid w:val="00AA1D8D"/>
    <w:rsid w:val="00AB3397"/>
    <w:rsid w:val="00B07203"/>
    <w:rsid w:val="00B47730"/>
    <w:rsid w:val="00BA1373"/>
    <w:rsid w:val="00CB0664"/>
    <w:rsid w:val="00D24DD2"/>
    <w:rsid w:val="00D27D38"/>
    <w:rsid w:val="00DC1ADD"/>
    <w:rsid w:val="00FC693F"/>
    <w:rsid w:val="00FC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E2ECB"/>
  <w14:defaultImageDpi w14:val="300"/>
  <w15:docId w15:val="{385805AA-7C38-475F-B3FA-0F51E986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7C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C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7C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3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akalankapalliyaguruge" TargetMode="External"/><Relationship Id="rId3" Type="http://schemas.openxmlformats.org/officeDocument/2006/relationships/styles" Target="styles.xml"/><Relationship Id="rId7" Type="http://schemas.openxmlformats.org/officeDocument/2006/relationships/hyperlink" Target="https://palliyaguruge.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alankapalliyaguruge@outlook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kalankapalliyaguru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4735B1-EFCD-47E2-8DBB-942952531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AKALANKA PALLIYAGURUGE</vt:lpstr>
      <vt:lpstr>    Technical Skills</vt:lpstr>
      <vt:lpstr>    Projects</vt:lpstr>
      <vt:lpstr>    Education</vt:lpstr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palliyagurugea</cp:lastModifiedBy>
  <cp:revision>19</cp:revision>
  <dcterms:created xsi:type="dcterms:W3CDTF">2013-12-23T23:15:00Z</dcterms:created>
  <dcterms:modified xsi:type="dcterms:W3CDTF">2026-08-06T16:33:00Z</dcterms:modified>
  <cp:category/>
</cp:coreProperties>
</file>